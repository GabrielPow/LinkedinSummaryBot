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text in a txt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